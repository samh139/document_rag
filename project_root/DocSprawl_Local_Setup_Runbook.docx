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9FFF8" w14:textId="77777777" w:rsidR="00973ECE" w:rsidRDefault="00EC3720">
      <w:pPr>
        <w:pStyle w:val="Heading1"/>
      </w:pPr>
      <w:r>
        <w:t>DocSprawl – Local End-to-End Setup &amp; Recovery Guide</w:t>
      </w:r>
    </w:p>
    <w:p w14:paraId="0E1D8777" w14:textId="77777777" w:rsidR="00973ECE" w:rsidRDefault="00EC3720">
      <w:r>
        <w:t>This document explains how to start the DocSprawl system locally, ingest documents, and recover quickly after a laptop or Docker restart.</w:t>
      </w:r>
      <w:r>
        <w:br/>
      </w:r>
      <w:r>
        <w:br/>
        <w:t>Golden rule: If Elasticsearch has data, RAG works. If not, nothing works.</w:t>
      </w:r>
    </w:p>
    <w:p w14:paraId="1DE2A6D1" w14:textId="77777777" w:rsidR="00973ECE" w:rsidRDefault="00EC3720">
      <w:pPr>
        <w:pStyle w:val="Heading2"/>
      </w:pPr>
      <w:r>
        <w:t>Prerequisites (One Time Setup)</w:t>
      </w:r>
    </w:p>
    <w:p w14:paraId="1B265773" w14:textId="77777777" w:rsidR="00973ECE" w:rsidRDefault="00EC3720">
      <w:r>
        <w:t>- Docker &amp; Docker Compose</w:t>
      </w:r>
      <w:r>
        <w:br/>
        <w:t>- Colima (macOS)</w:t>
      </w:r>
      <w:r>
        <w:br/>
        <w:t>- Python virtual environment activated</w:t>
      </w:r>
      <w:r>
        <w:br/>
        <w:t>- app/config/secrets.env present</w:t>
      </w:r>
    </w:p>
    <w:p w14:paraId="28F5A11C" w14:textId="77777777" w:rsidR="00973ECE" w:rsidRDefault="00EC3720">
      <w:pPr>
        <w:pStyle w:val="Heading2"/>
      </w:pPr>
      <w:r>
        <w:t>1. Restart Redis</w:t>
      </w:r>
    </w:p>
    <w:p w14:paraId="723269D7" w14:textId="77777777" w:rsidR="00973ECE" w:rsidRDefault="00EC3720">
      <w:r>
        <w:t>brew services restart redis</w:t>
      </w:r>
    </w:p>
    <w:p w14:paraId="13133F90" w14:textId="77777777" w:rsidR="00973ECE" w:rsidRDefault="00EC3720">
      <w:pPr>
        <w:pStyle w:val="Heading2"/>
      </w:pPr>
      <w:r>
        <w:t>2. Start Docker Runtime</w:t>
      </w:r>
    </w:p>
    <w:p w14:paraId="647A44B6" w14:textId="77777777" w:rsidR="00973ECE" w:rsidRDefault="00EC3720">
      <w:r>
        <w:t>colima start</w:t>
      </w:r>
      <w:r>
        <w:br/>
        <w:t>docker ps</w:t>
      </w:r>
    </w:p>
    <w:p w14:paraId="41AAEC4F" w14:textId="77777777" w:rsidR="00973ECE" w:rsidRDefault="00EC3720">
      <w:pPr>
        <w:pStyle w:val="Heading2"/>
      </w:pPr>
      <w:r>
        <w:t>3. Start Infrastructure</w:t>
      </w:r>
    </w:p>
    <w:p w14:paraId="553865A5" w14:textId="77777777" w:rsidR="00973ECE" w:rsidRDefault="00EC3720">
      <w:r>
        <w:t>docker-compose up -d</w:t>
      </w:r>
    </w:p>
    <w:p w14:paraId="6FA047B3" w14:textId="77777777" w:rsidR="00973ECE" w:rsidRDefault="00EC3720">
      <w:pPr>
        <w:pStyle w:val="Heading2"/>
      </w:pPr>
      <w:r>
        <w:t>4. Verify Elasticsearch</w:t>
      </w:r>
    </w:p>
    <w:p w14:paraId="72EB9948" w14:textId="77777777" w:rsidR="00973ECE" w:rsidRDefault="00EC3720">
      <w:r>
        <w:t>curl localhost:9200</w:t>
      </w:r>
    </w:p>
    <w:p w14:paraId="536457B7" w14:textId="77777777" w:rsidR="00973ECE" w:rsidRDefault="00EC3720">
      <w:pPr>
        <w:pStyle w:val="Heading2"/>
      </w:pPr>
      <w:r>
        <w:t>5. Bulk Ingest Documents</w:t>
      </w:r>
    </w:p>
    <w:p w14:paraId="4B85EB5C" w14:textId="77777777" w:rsidR="00973ECE" w:rsidRDefault="00EC3720">
      <w:r>
        <w:t>python -m scripts.bulk_ingest ../data/</w:t>
      </w:r>
    </w:p>
    <w:p w14:paraId="6BA30721" w14:textId="77777777" w:rsidR="00973ECE" w:rsidRDefault="00EC3720">
      <w:pPr>
        <w:pStyle w:val="Heading2"/>
      </w:pPr>
      <w:r>
        <w:t>6. Start Embedding Worker</w:t>
      </w:r>
    </w:p>
    <w:p w14:paraId="68556D9A" w14:textId="77777777" w:rsidR="00973ECE" w:rsidRDefault="00EC3720">
      <w:r>
        <w:t>python -m app.workers.embed_worker</w:t>
      </w:r>
    </w:p>
    <w:p w14:paraId="305AAD73" w14:textId="77777777" w:rsidR="00973ECE" w:rsidRDefault="00EC3720">
      <w:pPr>
        <w:pStyle w:val="Heading2"/>
      </w:pPr>
      <w:r>
        <w:t>7. Start Indexer Worker</w:t>
      </w:r>
    </w:p>
    <w:p w14:paraId="21BCDBF6" w14:textId="77777777" w:rsidR="00973ECE" w:rsidRDefault="00EC3720">
      <w:r>
        <w:t>python -m app.workers.indexer_worker</w:t>
      </w:r>
    </w:p>
    <w:p w14:paraId="654F3545" w14:textId="77777777" w:rsidR="00973ECE" w:rsidRDefault="00EC3720">
      <w:pPr>
        <w:pStyle w:val="Heading2"/>
      </w:pPr>
      <w:r>
        <w:t>8. Verify Index</w:t>
      </w:r>
    </w:p>
    <w:p w14:paraId="2ABB8E28" w14:textId="77777777" w:rsidR="00973ECE" w:rsidRDefault="00EC3720">
      <w:r>
        <w:t>curl localhost:9200/_cat/indices?v</w:t>
      </w:r>
    </w:p>
    <w:p w14:paraId="78495232" w14:textId="77777777" w:rsidR="00973ECE" w:rsidRDefault="00EC3720">
      <w:pPr>
        <w:pStyle w:val="Heading2"/>
      </w:pPr>
      <w:r>
        <w:t>9. Start API</w:t>
      </w:r>
    </w:p>
    <w:p w14:paraId="2FE334D0" w14:textId="77777777" w:rsidR="00973ECE" w:rsidRDefault="00EC3720">
      <w:r>
        <w:t>uvicorn app.main:app --reload</w:t>
      </w:r>
    </w:p>
    <w:p w14:paraId="3A6DD193" w14:textId="77777777" w:rsidR="00973ECE" w:rsidRDefault="00EC3720">
      <w:pPr>
        <w:pStyle w:val="Heading2"/>
      </w:pPr>
      <w:r>
        <w:lastRenderedPageBreak/>
        <w:t>10. Test Chat</w:t>
      </w:r>
    </w:p>
    <w:p w14:paraId="220DCF38" w14:textId="77777777" w:rsidR="00973ECE" w:rsidRDefault="00EC3720">
      <w:r>
        <w:t>curl --location 'http://localhost:8000/api/chat' \</w:t>
      </w:r>
      <w:r>
        <w:br/>
        <w:t>--header 'Content-Type: application/json' \</w:t>
      </w:r>
      <w:r>
        <w:br/>
        <w:t>--data '{"message": "documents required for opening a bank account"}'</w:t>
      </w:r>
    </w:p>
    <w:p w14:paraId="06D35085" w14:textId="77777777" w:rsidR="00973ECE" w:rsidRDefault="00EC3720">
      <w:pPr>
        <w:pStyle w:val="Heading2"/>
      </w:pPr>
      <w:r>
        <w:t>Recovery Checklist</w:t>
      </w:r>
    </w:p>
    <w:p w14:paraId="73C4A221" w14:textId="77777777" w:rsidR="00973ECE" w:rsidRDefault="00EC3720">
      <w:r>
        <w:t>- docker ps</w:t>
      </w:r>
      <w:r>
        <w:br/>
        <w:t>- curl localhost:9200</w:t>
      </w:r>
      <w:r>
        <w:br/>
        <w:t>- curl localhost:9200/_cat/</w:t>
      </w:r>
      <w:proofErr w:type="gramStart"/>
      <w:r>
        <w:t>indices?v</w:t>
      </w:r>
      <w:proofErr w:type="gramEnd"/>
      <w:r>
        <w:br/>
        <w:t>- Re-run ingestion + workers if index missing</w:t>
      </w:r>
    </w:p>
    <w:p w14:paraId="51E9E0C3" w14:textId="1E8FAFE3" w:rsidR="00C90529" w:rsidRDefault="00C90529" w:rsidP="00C90529">
      <w:pPr>
        <w:pStyle w:val="Heading2"/>
      </w:pPr>
      <w:r>
        <w:t>1</w:t>
      </w:r>
      <w:r>
        <w:t>1</w:t>
      </w:r>
      <w:r>
        <w:t xml:space="preserve">. </w:t>
      </w:r>
      <w:r>
        <w:t xml:space="preserve">Running with </w:t>
      </w:r>
      <w:proofErr w:type="gramStart"/>
      <w:r>
        <w:t>Frontend(</w:t>
      </w:r>
      <w:proofErr w:type="spellStart"/>
      <w:proofErr w:type="gramEnd"/>
      <w:r>
        <w:t>Streamlit</w:t>
      </w:r>
      <w:proofErr w:type="spellEnd"/>
      <w:r>
        <w:t xml:space="preserve"> App)</w:t>
      </w:r>
    </w:p>
    <w:p w14:paraId="67E2DA36" w14:textId="04DA3EF5" w:rsidR="00C90529" w:rsidRDefault="00C90529" w:rsidP="00C90529">
      <w:pPr>
        <w:rPr>
          <w:rFonts w:ascii="AppleSystemUIFont" w:hAnsi="AppleSystemUIFont" w:cs="AppleSystemUIFont"/>
          <w:sz w:val="26"/>
          <w:szCs w:val="26"/>
          <w:lang w:val="en-GB"/>
        </w:rPr>
      </w:pPr>
      <w:r>
        <w:t xml:space="preserve">- </w:t>
      </w:r>
      <w:r>
        <w:rPr>
          <w:rFonts w:ascii="AppleSystemUIFont" w:hAnsi="AppleSystemUIFont" w:cs="AppleSystemUIFont"/>
          <w:sz w:val="26"/>
          <w:szCs w:val="26"/>
          <w:lang w:val="en-GB"/>
        </w:rPr>
        <w:t>c</w:t>
      </w:r>
      <w:r>
        <w:rPr>
          <w:rFonts w:ascii="AppleSystemUIFont" w:hAnsi="AppleSystemUIFont" w:cs="AppleSystemUIFont"/>
          <w:sz w:val="26"/>
          <w:szCs w:val="26"/>
          <w:lang w:val="en-GB"/>
        </w:rPr>
        <w:t>d frontend</w:t>
      </w:r>
    </w:p>
    <w:p w14:paraId="0584929D" w14:textId="7C78076E" w:rsidR="00C90529" w:rsidRDefault="00C90529" w:rsidP="00C90529">
      <w:pPr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 xml:space="preserve">-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GB"/>
        </w:rPr>
        <w:t>streamlit</w:t>
      </w:r>
      <w:proofErr w:type="spellEnd"/>
      <w:r>
        <w:rPr>
          <w:rFonts w:ascii="AppleSystemUIFont" w:hAnsi="AppleSystemUIFont" w:cs="AppleSystemUIFont"/>
          <w:sz w:val="26"/>
          <w:szCs w:val="26"/>
          <w:lang w:val="en-GB"/>
        </w:rPr>
        <w:t xml:space="preserve"> run streamlit_app.py</w:t>
      </w:r>
    </w:p>
    <w:p w14:paraId="373C1202" w14:textId="52AC5308" w:rsidR="00C90529" w:rsidRDefault="00C90529" w:rsidP="00C90529">
      <w:pPr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- App will open in a browser so hit the query inside the searchbox</w:t>
      </w:r>
    </w:p>
    <w:p w14:paraId="670DBA9B" w14:textId="77777777" w:rsidR="00C90529" w:rsidRPr="00C90529" w:rsidRDefault="00C90529" w:rsidP="00C90529"/>
    <w:p w14:paraId="2F817030" w14:textId="3CEAC87C" w:rsidR="00C90529" w:rsidRDefault="00C90529"/>
    <w:sectPr w:rsidR="00C905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4589592">
    <w:abstractNumId w:val="8"/>
  </w:num>
  <w:num w:numId="2" w16cid:durableId="820847183">
    <w:abstractNumId w:val="6"/>
  </w:num>
  <w:num w:numId="3" w16cid:durableId="1181965175">
    <w:abstractNumId w:val="5"/>
  </w:num>
  <w:num w:numId="4" w16cid:durableId="1480725417">
    <w:abstractNumId w:val="4"/>
  </w:num>
  <w:num w:numId="5" w16cid:durableId="560865539">
    <w:abstractNumId w:val="7"/>
  </w:num>
  <w:num w:numId="6" w16cid:durableId="1781947190">
    <w:abstractNumId w:val="3"/>
  </w:num>
  <w:num w:numId="7" w16cid:durableId="121272479">
    <w:abstractNumId w:val="2"/>
  </w:num>
  <w:num w:numId="8" w16cid:durableId="1462571730">
    <w:abstractNumId w:val="1"/>
  </w:num>
  <w:num w:numId="9" w16cid:durableId="1668560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53C"/>
    <w:rsid w:val="0029639D"/>
    <w:rsid w:val="00326F90"/>
    <w:rsid w:val="00973ECE"/>
    <w:rsid w:val="00AA1D8D"/>
    <w:rsid w:val="00B47730"/>
    <w:rsid w:val="00C90529"/>
    <w:rsid w:val="00CB0664"/>
    <w:rsid w:val="00DD6846"/>
    <w:rsid w:val="00EC37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48B832"/>
  <w14:defaultImageDpi w14:val="300"/>
  <w15:docId w15:val="{DEC569E0-5166-C540-A9F7-B524878B5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183</Words>
  <Characters>1161</Characters>
  <Application>Microsoft Office Word</Application>
  <DocSecurity>0</DocSecurity>
  <Lines>44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 Gopal Herkal</cp:lastModifiedBy>
  <cp:revision>2</cp:revision>
  <dcterms:created xsi:type="dcterms:W3CDTF">2026-01-02T10:29:00Z</dcterms:created>
  <dcterms:modified xsi:type="dcterms:W3CDTF">2026-01-02T10:29:00Z</dcterms:modified>
  <cp:category/>
</cp:coreProperties>
</file>